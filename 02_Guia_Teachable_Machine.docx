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3FB"/>
            <w:tcBorders>
              <w:top w:sz="6" w:val="single" w:color="0B5CAD"/>
              <w:left w:sz="6" w:val="single" w:color="0B5CAD"/>
              <w:bottom w:sz="6" w:val="single" w:color="0B5CAD"/>
              <w:right w:sz="6" w:val="single" w:color="0B5CAD"/>
            </w:tcBorders>
          </w:tcPr>
          <w:p>
            <w:pPr>
              <w:jc w:val="left"/>
            </w:pPr>
            <w:r>
              <w:rPr>
                <w:b/>
                <w:color w:val="5B6470"/>
                <w:sz w:val="16"/>
              </w:rPr>
              <w:t>GUIA PARA ESTUDIANTES</w:t>
            </w:r>
          </w:p>
          <w:p>
            <w:r>
              <w:rPr>
                <w:b/>
                <w:color w:val="17324D"/>
                <w:sz w:val="44"/>
              </w:rPr>
              <w:t>Guia de taller: Machine Learning con Teachable Machine</w:t>
            </w:r>
          </w:p>
          <w:p>
            <w:r>
              <w:rPr>
                <w:color w:val="1F2937"/>
                <w:sz w:val="22"/>
              </w:rPr>
              <w:t>Entrenar una IA sencilla para una mision lunar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7324D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Duracion estimada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30-45 minutos dentro de la jornada.</w:t>
            </w:r>
          </w:p>
        </w:tc>
      </w:tr>
      <w:tr>
        <w:tc>
          <w:tcPr>
            <w:tcW w:type="dxa" w:w="5256"/>
            <w:shd w:fill="17324D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Estudiantes de instituto, 15-18 anos.</w:t>
            </w:r>
          </w:p>
        </w:tc>
      </w:tr>
      <w:tr>
        <w:tc>
          <w:tcPr>
            <w:tcW w:type="dxa" w:w="5256"/>
            <w:shd w:fill="17324D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Ordenador con navegador, internet y webcam.</w:t>
            </w:r>
          </w:p>
        </w:tc>
      </w:tr>
      <w:tr>
        <w:tc>
          <w:tcPr>
            <w:tcW w:type="dxa" w:w="5256"/>
            <w:shd w:fill="17324D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https://teachablemachine.withgoogle.com</w:t>
            </w:r>
          </w:p>
        </w:tc>
      </w:tr>
    </w:tbl>
    <w:p>
      <w:pPr>
        <w:pStyle w:val="Heading1"/>
      </w:pPr>
      <w:r>
        <w:t>1. Que es Machine Learning</w:t>
      </w:r>
    </w:p>
    <w:p>
      <w:r>
        <w:t>Machine Learning es una parte de la inteligencia artificial que permite a los ordenadores aprender a partir de ejemplos. En vez de escribir todas las reglas una por una, mostramos ejemplos de cada categoria y el sistema intenta reconocer patrones.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3FB"/>
            <w:tcBorders>
              <w:top w:sz="4" w:val="single" w:color="D0D5DD"/>
              <w:left w:sz="4" w:val="single" w:color="D0D5DD"/>
              <w:bottom w:sz="4" w:val="single" w:color="D0D5DD"/>
              <w:right w:sz="4" w:val="single" w:color="D0D5DD"/>
            </w:tcBorders>
          </w:tcPr>
          <w:p>
            <w:r>
              <w:rPr>
                <w:b/>
                <w:color w:val="17324D"/>
              </w:rPr>
              <w:t>Idea clave</w:t>
              <w:br/>
            </w:r>
            <w:r>
              <w:rPr>
                <w:sz w:val="19"/>
              </w:rPr>
              <w:t>Ejemplo: si ensenamos muchas imagenes de gestos de "parar" y muchas de gestos de "avanzar", el modelo puede aprender a reconocer un gesto nuevo y asignarlo a una orden.</w:t>
            </w:r>
          </w:p>
        </w:tc>
      </w:tr>
    </w:tbl>
    <w:p>
      <w:pPr>
        <w:pStyle w:val="Heading1"/>
      </w:pPr>
      <w:r>
        <w:t>2. Por que nos interesa en una mision lunar</w:t>
      </w:r>
    </w:p>
    <w:p>
      <w:pPr>
        <w:pStyle w:val="ListBullet"/>
      </w:pPr>
      <w:r>
        <w:t>Un rover podria interpretar senales visuales de un astronauta.</w:t>
      </w:r>
    </w:p>
    <w:p>
      <w:pPr>
        <w:pStyle w:val="ListBullet"/>
      </w:pPr>
      <w:r>
        <w:t>Un sistema automatico podria detectar objetos, zonas o posturas de emergencia.</w:t>
      </w:r>
    </w:p>
    <w:p>
      <w:pPr>
        <w:pStyle w:val="ListBullet"/>
      </w:pPr>
      <w:r>
        <w:t>Una nave podria reconocer comandos sencillos.</w:t>
      </w:r>
    </w:p>
    <w:p>
      <w:pPr>
        <w:pStyle w:val="ListBullet"/>
      </w:pPr>
      <w:r>
        <w:t>Un sistema de acceso podria reconocer credenciales, senales o patrones autorizados.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DEDEC"/>
            <w:tcBorders>
              <w:top w:sz="4" w:val="single" w:color="D0D5DD"/>
              <w:left w:sz="4" w:val="single" w:color="D0D5DD"/>
              <w:bottom w:sz="4" w:val="single" w:color="D0D5DD"/>
              <w:right w:sz="4" w:val="single" w:color="D0D5DD"/>
            </w:tcBorders>
          </w:tcPr>
          <w:p>
            <w:r>
              <w:rPr>
                <w:b/>
                <w:color w:val="17324D"/>
              </w:rPr>
              <w:t>Privacidad y seguridad</w:t>
              <w:br/>
            </w:r>
            <w:r>
              <w:rPr>
                <w:sz w:val="19"/>
              </w:rPr>
              <w:t>En este taller evitaremos usar reconocimiento facial real con menores. Si hablamos de acceso inteligente, lo simularemos con gestos, tarjetas o senales visuales.</w:t>
            </w:r>
          </w:p>
        </w:tc>
      </w:tr>
    </w:tbl>
    <w:p>
      <w:pPr>
        <w:pStyle w:val="Heading1"/>
      </w:pPr>
      <w:r>
        <w:t>3. Que es Teachable Machine</w:t>
      </w:r>
    </w:p>
    <w:p>
      <w:r>
        <w:t>Teachable Machine es una herramienta web que permite entrenar modelos sencillos sin programar. Puede trabajar con imagenes, sonidos o poses. En este taller usaremos un proyecto de imagen o de poses para reconocer gestos o senales de una mision lunar.</w:t>
      </w:r>
    </w:p>
    <w:p>
      <w:pPr>
        <w:pStyle w:val="Heading1"/>
      </w:pPr>
      <w:r>
        <w:t>4. Actividad recomendada: control de rover por gestos</w:t>
      </w:r>
    </w:p>
    <w:p>
      <w:r>
        <w:t>Imaginad que un rover lunar debe recibir ordenes rapidas mediante gestos. Entrenaremos un modelo para reconocer cuatro clases.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24D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Clase</w:t>
            </w:r>
          </w:p>
        </w:tc>
        <w:tc>
          <w:tcPr>
            <w:tcW w:type="dxa" w:w="3504"/>
            <w:shd w:fill="17324D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Gesto</w:t>
            </w:r>
          </w:p>
        </w:tc>
        <w:tc>
          <w:tcPr>
            <w:tcW w:type="dxa" w:w="3504"/>
            <w:shd w:fill="17324D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Orden hipotetica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Clase 1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Mano derecha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Girar derecha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Clase 2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Mano izquierda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Girar izquierda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Clase 3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Dos manos arriba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Avanzar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Clase 4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Brazos cruzados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Parar</w:t>
            </w:r>
          </w:p>
        </w:tc>
      </w:tr>
    </w:tbl>
    <w:p>
      <w:pPr>
        <w:pStyle w:val="Heading1"/>
      </w:pPr>
      <w:r>
        <w:t>5. Pasos</w:t>
      </w:r>
    </w:p>
    <w:p>
      <w:pPr>
        <w:pStyle w:val="ListNumber"/>
      </w:pPr>
      <w:r>
        <w:t>Abrir teachablemachine.withgoogle.com.</w:t>
      </w:r>
    </w:p>
    <w:p>
      <w:pPr>
        <w:pStyle w:val="ListNumber"/>
      </w:pPr>
      <w:r>
        <w:t>Elegir Image Project y despues Standard image model.</w:t>
      </w:r>
    </w:p>
    <w:p>
      <w:pPr>
        <w:pStyle w:val="ListNumber"/>
      </w:pPr>
      <w:r>
        <w:t>Crear cuatro clases y ponerles nombres claros.</w:t>
      </w:r>
    </w:p>
    <w:p>
      <w:pPr>
        <w:pStyle w:val="ListNumber"/>
      </w:pPr>
      <w:r>
        <w:t>Grabar al menos 30-50 ejemplos por clase. Cambiad un poco la distancia, angulo y postura.</w:t>
      </w:r>
    </w:p>
    <w:p>
      <w:pPr>
        <w:pStyle w:val="ListNumber"/>
      </w:pPr>
      <w:r>
        <w:t>Pulsar Train model y esperar sin cerrar la pestana.</w:t>
      </w:r>
    </w:p>
    <w:p>
      <w:pPr>
        <w:pStyle w:val="ListNumber"/>
      </w:pPr>
      <w:r>
        <w:t>Probar el modelo en Preview.</w:t>
      </w:r>
    </w:p>
    <w:p>
      <w:pPr>
        <w:pStyle w:val="ListNumber"/>
      </w:pPr>
      <w:r>
        <w:t>Detectar errores: gestos parecidos, mala luz, fondo confuso, poca variedad.</w:t>
      </w:r>
    </w:p>
    <w:p>
      <w:pPr>
        <w:pStyle w:val="ListNumber"/>
      </w:pPr>
      <w:r>
        <w:t>Mejorar el modelo anadiendo ejemplos mejores y volviendo a entrenar.</w:t>
      </w:r>
    </w:p>
    <w:p>
      <w:pPr>
        <w:pStyle w:val="Heading1"/>
      </w:pPr>
      <w:r>
        <w:t>6. Consejos para que funcione mejor</w:t>
      </w:r>
    </w:p>
    <w:p>
      <w:pPr>
        <w:pStyle w:val="ListBullet"/>
      </w:pPr>
      <w:r>
        <w:t>Usad buena luz.</w:t>
      </w:r>
    </w:p>
    <w:p>
      <w:pPr>
        <w:pStyle w:val="ListBullet"/>
      </w:pPr>
      <w:r>
        <w:t>No pongais gestos demasiado parecidos.</w:t>
      </w:r>
    </w:p>
    <w:p>
      <w:pPr>
        <w:pStyle w:val="ListBullet"/>
      </w:pPr>
      <w:r>
        <w:t>Incluid variacion: misma orden con ligeros cambios de posicion.</w:t>
      </w:r>
    </w:p>
    <w:p>
      <w:pPr>
        <w:pStyle w:val="ListBullet"/>
      </w:pPr>
      <w:r>
        <w:t>No useis solo ejemplos perfectos: el mundo real es desordenado.</w:t>
      </w:r>
    </w:p>
    <w:p>
      <w:pPr>
        <w:pStyle w:val="ListBullet"/>
      </w:pPr>
      <w:r>
        <w:t>Si se equivoca, no pasa nada: analizad por que y mejorad el dataset.</w:t>
      </w:r>
    </w:p>
    <w:p>
      <w:pPr>
        <w:pStyle w:val="Heading1"/>
      </w:pPr>
      <w:r>
        <w:t>7. Variante: sistema de acceso por senales</w:t>
      </w:r>
    </w:p>
    <w:p>
      <w:r>
        <w:t>Si vuestro equipo ha imaginado un sistema de acceso a una nave o modulo lunar, podeis simularlo sin usar caras reales. Por ejemplo: tarjeta verde = acceso permitido; tarjeta roja = acceso denegado; pulgar arriba = autorizado; brazos cruzados = bloqueo de emergencia.</w:t>
      </w:r>
    </w:p>
    <w:p>
      <w:pPr>
        <w:pStyle w:val="Heading1"/>
      </w:pPr>
      <w:r>
        <w:t>8. Preguntas finales</w:t>
      </w:r>
    </w:p>
    <w:p>
      <w:pPr>
        <w:pStyle w:val="ListBullet"/>
      </w:pPr>
      <w:r>
        <w:t>Que datos ha usado vuestro modelo para aprender?</w:t>
      </w:r>
    </w:p>
    <w:p>
      <w:pPr>
        <w:pStyle w:val="ListBullet"/>
      </w:pPr>
      <w:r>
        <w:t>Donde se confunde?</w:t>
      </w:r>
    </w:p>
    <w:p>
      <w:pPr>
        <w:pStyle w:val="ListBullet"/>
      </w:pPr>
      <w:r>
        <w:t>Que pasaria si la luz de la nave cambia?</w:t>
      </w:r>
    </w:p>
    <w:p>
      <w:pPr>
        <w:pStyle w:val="ListBullet"/>
      </w:pPr>
      <w:r>
        <w:t>Seria seguro que el modelo controlara algo critico sin supervision humana?</w:t>
      </w:r>
    </w:p>
    <w:p>
      <w:pPr>
        <w:pStyle w:val="ListBullet"/>
      </w:pPr>
      <w:r>
        <w:t>Que tendriais que mejorar para usarlo en una mision real?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0"/>
        <w:sz w:val="16"/>
      </w:rPr>
      <w:t>Jornada del martes: Control the Mission · Simulacion e IA para la conquista lunar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470"/>
        <w:sz w:val="16"/>
      </w:rPr>
      <w:t>Universidad Europea · Summer Camp 2026 · The Moon Mission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B5CA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color w:val="1F2937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rPr>
      <w:color w:val="1F293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