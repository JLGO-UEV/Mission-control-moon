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3FB"/>
            <w:tcBorders>
              <w:top w:sz="6" w:val="single" w:color="0B5CAD"/>
              <w:left w:sz="6" w:val="single" w:color="0B5CAD"/>
              <w:bottom w:sz="6" w:val="single" w:color="0B5CAD"/>
              <w:right w:sz="6" w:val="single" w:color="0B5CAD"/>
            </w:tcBorders>
          </w:tcPr>
          <w:p>
            <w:pPr>
              <w:jc w:val="left"/>
            </w:pPr>
            <w:r>
              <w:rPr>
                <w:b/>
                <w:color w:val="5B6470"/>
                <w:sz w:val="16"/>
              </w:rPr>
              <w:t>GUIA PARA ESTUDIANTES</w:t>
            </w:r>
          </w:p>
          <w:p>
            <w:r>
              <w:rPr>
                <w:b/>
                <w:color w:val="17324D"/>
                <w:sz w:val="44"/>
              </w:rPr>
              <w:t>Guia de taller: IA generativa con Mistral Le Chat</w:t>
            </w:r>
          </w:p>
          <w:p>
            <w:r>
              <w:rPr>
                <w:color w:val="1F2937"/>
                <w:sz w:val="22"/>
              </w:rPr>
              <w:t>Preguntar, imaginar y planificar una mision lunar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Duracion estimada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30-45 minutos dentro de la jornada.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Nivel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Estudiantes de instituto, 15-18 anos.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Ordenador por equipo, navegador, internet y acceso a Mistral Le Chat.</w:t>
            </w:r>
          </w:p>
        </w:tc>
      </w:tr>
      <w:tr>
        <w:tc>
          <w:tcPr>
            <w:tcW w:type="dxa" w:w="5256"/>
            <w:shd w:fill="17324D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5256"/>
            <w:vAlign w:val="center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Usar un chatbot como copiloto para definir una solucion tecnologica de mision lunar.</w:t>
            </w:r>
          </w:p>
        </w:tc>
      </w:tr>
    </w:tbl>
    <w:p>
      <w:pPr>
        <w:pStyle w:val="Heading1"/>
      </w:pPr>
      <w:r>
        <w:t>1. Que es la IA generativa</w:t>
      </w:r>
    </w:p>
    <w:p>
      <w:r>
        <w:t>La IA generativa es una tecnologia capaz de crear texto, resumir informacion, proponer ideas, reorganizar un problema y ayudarnos a comparar opciones. En este taller no la usaremos para hacer marketing ni para copiar una respuesta final. La usaremos como un asistente de mision: una herramienta para pensar mejor.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4CC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b/>
                <w:color w:val="17324D"/>
              </w:rPr>
              <w:t>Regla de oro</w:t>
              <w:br/>
            </w:r>
            <w:r>
              <w:rPr>
                <w:sz w:val="19"/>
              </w:rPr>
              <w:t>La IA generativa no sustituye al equipo. Vosotros decidis el problema, revisais la respuesta y elegis que parte tiene sentido.</w:t>
            </w:r>
          </w:p>
        </w:tc>
      </w:tr>
    </w:tbl>
    <w:p>
      <w:pPr>
        <w:pStyle w:val="Heading1"/>
      </w:pPr>
      <w:r>
        <w:t>2. Nuestro reto</w:t>
      </w:r>
    </w:p>
    <w:p>
      <w:r>
        <w:t>Despues de observar la Luna en realidad virtual, vuestro equipo elegira un problema que podria aparecer en un viaje lunar: orientacion, seguridad, energia, oxigeno, rover, salud, acceso, comunicaciones o emergencias. Con Mistral Le Chat convertireis ese problema en una posible solucion tecnologica.</w:t>
      </w:r>
    </w:p>
    <w:p>
      <w:pPr>
        <w:pStyle w:val="Heading1"/>
      </w:pPr>
      <w:r>
        <w:t>3. Como se trabaja con buenos prompts</w:t>
      </w:r>
    </w:p>
    <w:p>
      <w:pPr>
        <w:pStyle w:val="ListBullet"/>
      </w:pPr>
      <w:r>
        <w:t>Explica el contexto: quienes sois y que estais intentando resolver.</w:t>
      </w:r>
    </w:p>
    <w:p>
      <w:pPr>
        <w:pStyle w:val="ListBullet"/>
      </w:pPr>
      <w:r>
        <w:t>Formula una tarea concreta: definir, comparar, revisar, resumir o mejorar.</w:t>
      </w:r>
    </w:p>
    <w:p>
      <w:pPr>
        <w:pStyle w:val="ListBullet"/>
      </w:pPr>
      <w:r>
        <w:t>Pide estructura: lista, tabla, pasos o protocolo.</w:t>
      </w:r>
    </w:p>
    <w:p>
      <w:pPr>
        <w:pStyle w:val="ListBullet"/>
      </w:pPr>
      <w:r>
        <w:t>Haz una segunda pregunta para mejorar la respuesta.</w:t>
      </w:r>
    </w:p>
    <w:p>
      <w:pPr>
        <w:pStyle w:val="ListBullet"/>
      </w:pPr>
      <w:r>
        <w:t>No aceptes todo sin pensar: busca riesgos, limites y cosas fantasiosas.</w:t>
      </w:r>
    </w:p>
    <w:p>
      <w:pPr>
        <w:pStyle w:val="Heading1"/>
      </w:pPr>
      <w:r>
        <w:t>4. Secuencia de 5 prompts</w:t>
      </w:r>
    </w:p>
    <w:p>
      <w:pPr>
        <w:pStyle w:val="Heading2"/>
      </w:pPr>
      <w:r>
        <w:t>Prompt 1 - Definir la necesidad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4F7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sz w:val="19"/>
              </w:rPr>
              <w:t>Somos una empresa espacial que quiere organizar viajes a la Luna en el ano 2045. Despues de explorar la Luna en realidad virtual, hemos detectado este problema: [problema]. Ayudanos a entender: 1) por que es importante, 2) que riesgos genera, 3) que datos necesitariamos y 4) que solucion tecnologica podriamos proponer.</w:t>
            </w:r>
          </w:p>
        </w:tc>
      </w:tr>
    </w:tbl>
    <w:p>
      <w:pPr>
        <w:pStyle w:val="Heading2"/>
      </w:pPr>
      <w:r>
        <w:t>Prompt 2 - Proponer una solucion con IA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4F7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sz w:val="19"/>
              </w:rPr>
              <w:t>Propón una solucion basada en inteligencia artificial para este problema lunar. La solucion debe ser sencilla de explicar a estudiantes de instituto. Indica que haria la IA, que datos usaria y que decision ayudaria a tomar.</w:t>
            </w:r>
          </w:p>
        </w:tc>
      </w:tr>
    </w:tbl>
    <w:p>
      <w:pPr>
        <w:pStyle w:val="Heading2"/>
      </w:pPr>
      <w:r>
        <w:t>Prompt 3 - Buscar fallos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4F7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sz w:val="19"/>
              </w:rPr>
              <w:t>Ahora analiza que podria salir mal si esta IA se equivoca. Indica tres posibles fallos, sus consecuencias y como podriamos evitar que fueran peligrosos.</w:t>
            </w:r>
          </w:p>
        </w:tc>
      </w:tr>
    </w:tbl>
    <w:p>
      <w:pPr>
        <w:pStyle w:val="Heading2"/>
      </w:pPr>
      <w:r>
        <w:t>Prompt 4 - Hacerlo mas realista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4F7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sz w:val="19"/>
              </w:rPr>
              <w:t>Revisa la idea anterior y hazla mas realista. Quita lo que suene demasiado fantasioso y propon una version sencilla que se pudiera explicar en una presentacion de 1 minuto.</w:t>
            </w:r>
          </w:p>
        </w:tc>
      </w:tr>
    </w:tbl>
    <w:p>
      <w:pPr>
        <w:pStyle w:val="Heading2"/>
      </w:pPr>
      <w:r>
        <w:t>Prompt 5 - Preparar explicacion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2F4F7"/>
            <w:tcBorders>
              <w:top w:sz="4" w:val="single" w:color="D0D5DD"/>
              <w:left w:sz="4" w:val="single" w:color="D0D5DD"/>
              <w:bottom w:sz="4" w:val="single" w:color="D0D5DD"/>
              <w:right w:sz="4" w:val="single" w:color="D0D5DD"/>
            </w:tcBorders>
          </w:tcPr>
          <w:p>
            <w:r>
              <w:rPr>
                <w:sz w:val="19"/>
              </w:rPr>
              <w:t>Resume nuestra solucion en este formato: problema lunar, solucion con IA, datos necesarios, que ayuda a decidir, que no deberia decidir sola, por que mejora nuestro viaje lunar.</w:t>
            </w:r>
          </w:p>
        </w:tc>
      </w:tr>
    </w:tbl>
    <w:p>
      <w:pPr>
        <w:pStyle w:val="Heading1"/>
      </w:pPr>
      <w:r>
        <w:t>5. Checklist de revision</w:t>
      </w:r>
    </w:p>
    <w:p>
      <w:pPr>
        <w:pStyle w:val="ListBullet"/>
      </w:pPr>
      <w:r>
        <w:t>La solucion resuelve un problema real o plausible de la Luna.</w:t>
      </w:r>
    </w:p>
    <w:p>
      <w:pPr>
        <w:pStyle w:val="ListBullet"/>
      </w:pPr>
      <w:r>
        <w:t>Se entiende que datos necesita.</w:t>
      </w:r>
    </w:p>
    <w:p>
      <w:pPr>
        <w:pStyle w:val="ListBullet"/>
      </w:pPr>
      <w:r>
        <w:t>No promete cosas imposibles.</w:t>
      </w:r>
    </w:p>
    <w:p>
      <w:pPr>
        <w:pStyle w:val="ListBullet"/>
      </w:pPr>
      <w:r>
        <w:t>Incluye que puede salir mal.</w:t>
      </w:r>
    </w:p>
    <w:p>
      <w:pPr>
        <w:pStyle w:val="ListBullet"/>
      </w:pPr>
      <w:r>
        <w:t>Una persona supervisa las decisiones importantes.</w:t>
      </w:r>
    </w:p>
    <w:p>
      <w:pPr>
        <w:pStyle w:val="ListBullet"/>
      </w:pPr>
      <w:r>
        <w:t>Puede explicarse en un minuto.</w:t>
      </w:r>
    </w:p>
    <w:p>
      <w:pPr>
        <w:pStyle w:val="Heading1"/>
      </w:pPr>
      <w:r>
        <w:t>6. Frases utiles para mejorar respuestas</w:t>
      </w:r>
    </w:p>
    <w:p>
      <w:pPr>
        <w:pStyle w:val="ListBullet"/>
      </w:pPr>
      <w:r>
        <w:t>Hazlo mas sencillo y concreto.</w:t>
      </w:r>
    </w:p>
    <w:p>
      <w:pPr>
        <w:pStyle w:val="ListBullet"/>
      </w:pPr>
      <w:r>
        <w:t>Dame una version mas realista cientificamente.</w:t>
      </w:r>
    </w:p>
    <w:p>
      <w:pPr>
        <w:pStyle w:val="ListBullet"/>
      </w:pPr>
      <w:r>
        <w:t>Convierte esto en una tabla.</w:t>
      </w:r>
    </w:p>
    <w:p>
      <w:pPr>
        <w:pStyle w:val="ListBullet"/>
      </w:pPr>
      <w:r>
        <w:t>Dame tres riesgos tecnicos.</w:t>
      </w:r>
    </w:p>
    <w:p>
      <w:pPr>
        <w:pStyle w:val="ListBullet"/>
      </w:pPr>
      <w:r>
        <w:t>Explicalo para alguien de 16 anos.</w:t>
      </w:r>
    </w:p>
    <w:p>
      <w:pPr>
        <w:pStyle w:val="ListBullet"/>
      </w:pPr>
      <w:r>
        <w:t>Senala que partes son dudosas o necesitan verificacion.</w:t>
      </w:r>
    </w:p>
    <w:p>
      <w:pPr>
        <w:pStyle w:val="Heading1"/>
      </w:pPr>
      <w:r>
        <w:t>7. Uso responsable</w:t>
      </w:r>
    </w:p>
    <w:p>
      <w:pPr>
        <w:pStyle w:val="ListBullet"/>
      </w:pPr>
      <w:r>
        <w:t>No introduzcas datos personales.</w:t>
      </w:r>
    </w:p>
    <w:p>
      <w:pPr>
        <w:pStyle w:val="ListBullet"/>
      </w:pPr>
      <w:r>
        <w:t>No subas fotos ni informacion privada.</w:t>
      </w:r>
    </w:p>
    <w:p>
      <w:pPr>
        <w:pStyle w:val="ListBullet"/>
      </w:pPr>
      <w:r>
        <w:t>No copies sin entender.</w:t>
      </w:r>
    </w:p>
    <w:p>
      <w:pPr>
        <w:pStyle w:val="ListBullet"/>
      </w:pPr>
      <w:r>
        <w:t>Si la IA da un dato tecnico dudoso, preguntate como se podria comprobar.</w:t>
      </w:r>
    </w:p>
    <w:p>
      <w:pPr>
        <w:pStyle w:val="ListBullet"/>
      </w:pPr>
      <w:r>
        <w:t>La decision final es del equipo humano.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0"/>
        <w:sz w:val="16"/>
      </w:rPr>
      <w:t>Jornada del martes: Control the Mission · Simulacion e IA para la conquista lunar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470"/>
        <w:sz w:val="16"/>
      </w:rPr>
      <w:t>Universidad Europea · Summer Camp 2026 · The Moon Mission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B5CA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color w:val="1F2937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basedOn w:val="Normal"/>
    <w:rPr>
      <w:color w:val="1F293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