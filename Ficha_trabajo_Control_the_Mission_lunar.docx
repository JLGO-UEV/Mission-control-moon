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629400" cy="279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2033"/>
          <w:sz w:val="36"/>
        </w:rPr>
        <w:t>Ficha de trabajo del equipo</w:t>
      </w:r>
    </w:p>
    <w:p>
      <w:pPr>
        <w:jc w:val="center"/>
      </w:pPr>
      <w:r>
        <w:rPr>
          <w:i/>
          <w:color w:val="46505F"/>
          <w:sz w:val="21"/>
        </w:rPr>
        <w:t>Hoy no venimos a “ver tecnología”: venimos a usarla para preparar, simular, controlar y mejorar una misión lunar.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rHeight w:val="5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EQUIPO</w:t>
            </w:r>
          </w:p>
        </w:tc>
        <w:tc>
          <w:tcPr>
            <w:tcW w:type="dxa" w:w="5411"/>
            <w:shd w:fill="FFFFFF"/>
            <w:tcBorders>
              <w:top w:sz="8" w:val="single" w:color="B7CADB"/>
              <w:left w:sz="8" w:val="single" w:color="B7CADB"/>
              <w:bottom w:sz="8" w:val="single" w:color="B7CADB"/>
              <w:right w:sz="8" w:val="single" w:color="B7CADB"/>
            </w:tcBorders>
          </w:tcPr>
          <w:p>
            <w:r/>
            <w:r>
              <w:rPr>
                <w:b w:val="0"/>
                <w:i/>
                <w:color w:val="7A8797"/>
                <w:sz w:val="17"/>
              </w:rPr>
              <w:t>Nombre del equipo / empresa lunar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TRIPULACIÓN</w:t>
            </w:r>
          </w:p>
        </w:tc>
        <w:tc>
          <w:tcPr>
            <w:tcW w:type="dxa" w:w="5411"/>
            <w:shd w:fill="FFFFFF"/>
            <w:tcBorders>
              <w:top w:sz="8" w:val="single" w:color="B7CADB"/>
              <w:left w:sz="8" w:val="single" w:color="B7CADB"/>
              <w:bottom w:sz="8" w:val="single" w:color="B7CADB"/>
              <w:right w:sz="8" w:val="single" w:color="B7CADB"/>
            </w:tcBorders>
          </w:tcPr>
          <w:p>
            <w:r/>
            <w:r>
              <w:rPr>
                <w:b w:val="0"/>
                <w:i/>
                <w:color w:val="7A8797"/>
                <w:sz w:val="17"/>
              </w:rPr>
              <w:t>Nombres de las personas del equipo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MISIÓN</w:t>
            </w:r>
          </w:p>
        </w:tc>
        <w:tc>
          <w:tcPr>
            <w:tcW w:type="dxa" w:w="5411"/>
            <w:shd w:fill="FFFFFF"/>
            <w:tcBorders>
              <w:top w:sz="8" w:val="single" w:color="B7CADB"/>
              <w:left w:sz="8" w:val="single" w:color="B7CADB"/>
              <w:bottom w:sz="8" w:val="single" w:color="B7CADB"/>
              <w:right w:sz="8" w:val="single" w:color="B7CADB"/>
            </w:tcBorders>
          </w:tcPr>
          <w:p>
            <w:r/>
            <w:r>
              <w:rPr>
                <w:b w:val="0"/>
                <w:i/>
                <w:color w:val="7A8797"/>
                <w:sz w:val="17"/>
              </w:rPr>
              <w:t>¿Qué problema lunar queréis resolver o explorar?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ROLES</w:t>
            </w:r>
          </w:p>
        </w:tc>
        <w:tc>
          <w:tcPr>
            <w:tcW w:type="dxa" w:w="5411"/>
            <w:shd w:fill="FFFFFF"/>
            <w:tcBorders>
              <w:top w:sz="8" w:val="single" w:color="B7CADB"/>
              <w:left w:sz="8" w:val="single" w:color="B7CADB"/>
              <w:bottom w:sz="8" w:val="single" w:color="B7CADB"/>
              <w:right w:sz="8" w:val="single" w:color="B7CADB"/>
            </w:tcBorders>
          </w:tcPr>
          <w:p>
            <w:r/>
            <w:r>
              <w:rPr>
                <w:b w:val="0"/>
                <w:i/>
                <w:color w:val="7A8797"/>
                <w:sz w:val="17"/>
              </w:rPr>
              <w:t>Portavoz · Responsable IA · Responsable ML · Control de misión · Seguridad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411"/>
            <w:shd w:fill="FFFFFF"/>
            <w:tcBorders>
              <w:top w:sz="8" w:val="single" w:color="B7CADB"/>
              <w:left w:sz="8" w:val="single" w:color="B7CADB"/>
              <w:bottom w:sz="8" w:val="single" w:color="B7CADB"/>
              <w:right w:sz="8" w:val="single" w:color="B7CADB"/>
            </w:tcBorders>
          </w:tcPr>
          <w:p>
            <w:r/>
            <w:r>
              <w:rPr>
                <w:b w:val="0"/>
                <w:i/>
                <w:color w:val="7A8797"/>
                <w:sz w:val="17"/>
              </w:rPr>
              <w:t>Martes · Control the Mission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FFF8E6"/>
            <w:tcBorders>
              <w:top w:sz="12" w:val="single" w:color="FFD166"/>
              <w:left w:sz="12" w:val="single" w:color="FFD166"/>
              <w:bottom w:sz="12" w:val="single" w:color="FFD166"/>
              <w:right w:sz="12" w:val="single" w:color="FFD16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9A6500"/>
                <w:sz w:val="18"/>
              </w:rPr>
              <w:t xml:space="preserve">Objetivo final: </w:t>
            </w:r>
            <w:r>
              <w:rPr>
                <w:color w:val="172033"/>
                <w:sz w:val="18"/>
              </w:rPr>
              <w:t>al terminar, vuestro equipo deberá tener una idea tecnológica lunar clara y un mini-pitch de 1 minuto. No buscamos respuestas perfectas: buscamos pensar, probar, detectar fallos y mejorar.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00A3FF"/>
          <w:sz w:val="32"/>
        </w:rPr>
        <w:t>MAPA RÁPIDO DE LA MISIÓN</w:t>
      </w:r>
    </w:p>
    <w:p>
      <w:pPr>
        <w:spacing w:before="0" w:after="160"/>
      </w:pPr>
      <w:r>
        <w:rPr>
          <w:i/>
          <w:color w:val="505A69"/>
          <w:sz w:val="19"/>
        </w:rPr>
        <w:t>Usad esta página como checklist. Marcad lo que vais completando durante la jornada.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2705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1 · ROBÓTICA</w:t>
            </w:r>
          </w:p>
        </w:tc>
        <w:tc>
          <w:tcPr>
            <w:tcW w:type="dxa" w:w="2705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2 · VR</w:t>
            </w:r>
          </w:p>
        </w:tc>
        <w:tc>
          <w:tcPr>
            <w:tcW w:type="dxa" w:w="2705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3 · GenAI</w:t>
            </w:r>
          </w:p>
        </w:tc>
        <w:tc>
          <w:tcPr>
            <w:tcW w:type="dxa" w:w="2705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4 · ML</w:t>
            </w:r>
          </w:p>
        </w:tc>
      </w:tr>
      <w:tr>
        <w:tc>
          <w:tcPr>
            <w:tcW w:type="dxa" w:w="2705"/>
            <w:shd w:fill="F7FB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72033"/>
                <w:sz w:val="17"/>
              </w:rPr>
              <w:t>☐ Retos humanos</w:t>
            </w:r>
            <w:r>
              <w:br/>
            </w:r>
            <w:r>
              <w:rPr>
                <w:color w:val="172033"/>
                <w:sz w:val="17"/>
              </w:rPr>
              <w:t>☐ Ventajas del robot</w:t>
            </w:r>
            <w:r>
              <w:br/>
            </w:r>
            <w:r>
              <w:rPr>
                <w:color w:val="172033"/>
                <w:sz w:val="17"/>
              </w:rPr>
              <w:t>☐ Problemas nuevos</w:t>
            </w:r>
            <w:r>
              <w:br/>
            </w:r>
            <w:r>
              <w:rPr>
                <w:color w:val="172033"/>
                <w:sz w:val="17"/>
              </w:rPr>
              <w:t>☐ Pros / contras</w:t>
            </w:r>
            <w:r>
              <w:br/>
            </w:r>
          </w:p>
        </w:tc>
        <w:tc>
          <w:tcPr>
            <w:tcW w:type="dxa" w:w="2705"/>
            <w:shd w:fill="F7FB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72033"/>
                <w:sz w:val="17"/>
              </w:rPr>
              <w:t>☐ Lugares interesantes</w:t>
            </w:r>
            <w:r>
              <w:br/>
            </w:r>
            <w:r>
              <w:rPr>
                <w:color w:val="172033"/>
                <w:sz w:val="17"/>
              </w:rPr>
              <w:t>☐ Riesgos detectados</w:t>
            </w:r>
            <w:r>
              <w:br/>
            </w:r>
            <w:r>
              <w:rPr>
                <w:color w:val="172033"/>
                <w:sz w:val="17"/>
              </w:rPr>
              <w:t>☐ Recursos posibles</w:t>
            </w:r>
            <w:r>
              <w:br/>
            </w:r>
            <w:r>
              <w:rPr>
                <w:color w:val="172033"/>
                <w:sz w:val="17"/>
              </w:rPr>
              <w:t>☐ Ideas para empresa</w:t>
            </w:r>
            <w:r>
              <w:br/>
            </w:r>
          </w:p>
        </w:tc>
        <w:tc>
          <w:tcPr>
            <w:tcW w:type="dxa" w:w="2705"/>
            <w:shd w:fill="F7FB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72033"/>
                <w:sz w:val="17"/>
              </w:rPr>
              <w:t>☐ Prompts probados</w:t>
            </w:r>
            <w:r>
              <w:br/>
            </w:r>
            <w:r>
              <w:rPr>
                <w:color w:val="172033"/>
                <w:sz w:val="17"/>
              </w:rPr>
              <w:t>☐ Prompt mejorado</w:t>
            </w:r>
            <w:r>
              <w:br/>
            </w:r>
            <w:r>
              <w:rPr>
                <w:color w:val="172033"/>
                <w:sz w:val="17"/>
              </w:rPr>
              <w:t>☐ Respuesta dudosa</w:t>
            </w:r>
            <w:r>
              <w:br/>
            </w:r>
            <w:r>
              <w:rPr>
                <w:color w:val="172033"/>
                <w:sz w:val="17"/>
              </w:rPr>
              <w:t>☐ Síntesis útil</w:t>
            </w:r>
            <w:r>
              <w:br/>
            </w:r>
          </w:p>
        </w:tc>
        <w:tc>
          <w:tcPr>
            <w:tcW w:type="dxa" w:w="2705"/>
            <w:shd w:fill="F7FB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172033"/>
                <w:sz w:val="17"/>
              </w:rPr>
              <w:t>☐ Clases definidas</w:t>
            </w:r>
            <w:r>
              <w:br/>
            </w:r>
            <w:r>
              <w:rPr>
                <w:color w:val="172033"/>
                <w:sz w:val="17"/>
              </w:rPr>
              <w:t>☐ Ejemplos capturados</w:t>
            </w:r>
            <w:r>
              <w:br/>
            </w:r>
            <w:r>
              <w:rPr>
                <w:color w:val="172033"/>
                <w:sz w:val="17"/>
              </w:rPr>
              <w:t>☐ Modelo probado</w:t>
            </w:r>
            <w:r>
              <w:br/>
            </w:r>
            <w:r>
              <w:rPr>
                <w:color w:val="172033"/>
                <w:sz w:val="17"/>
              </w:rPr>
              <w:t>☐ Modelo “roto” y mejorado</w:t>
            </w:r>
            <w:r>
              <w:br/>
            </w:r>
          </w:p>
        </w:tc>
      </w:tr>
    </w:tbl>
    <w:p>
      <w:pPr>
        <w:spacing w:before="80" w:after="120"/>
      </w:pPr>
      <w:r>
        <w:rPr>
          <w:b/>
          <w:color w:val="FF3B4E"/>
          <w:sz w:val="32"/>
        </w:rPr>
        <w:t>REGLAS DE MISIÓN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Todo lo que veáis, preguntéis o entrenéis debe acabar conectado con la misión lunar.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 fallo interesante vale oro si os ayuda a mejorar el sistema.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No copiéis respuestas de la IA sin revisarlas: la IA puede sonar segura aunque falle.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Si insertáis capturas o imágenes, añadid debajo qué demuestra esa evidencia.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1300" w:hRule="atLeast"/>
        </w:trPr>
        <w:tc>
          <w:tcPr>
            <w:tcW w:type="dxa" w:w="10822"/>
            <w:shd w:fill="FFFFFF"/>
            <w:tcBorders>
              <w:top w:sz="14" w:val="single" w:color="00A3FF"/>
              <w:left w:sz="14" w:val="single" w:color="00A3FF"/>
              <w:bottom w:sz="14" w:val="single" w:color="00A3FF"/>
              <w:right w:sz="14" w:val="single" w:color="00A3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0A3FF"/>
                <w:sz w:val="18"/>
              </w:rPr>
              <w:t>Radar de ideas iniciales</w:t>
            </w:r>
            <w:r>
              <w:br/>
            </w:r>
            <w:r>
              <w:rPr>
                <w:i/>
                <w:color w:val="5F6978"/>
                <w:sz w:val="16"/>
              </w:rPr>
              <w:t>Antes de empezar: ¿qué tecnología creéis que será más útil para vuestra empresa lunar? ¿Por qué?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29400" cy="110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a_robot_a_la_lun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80" w:after="120"/>
      </w:pPr>
      <w:r>
        <w:rPr>
          <w:b/>
          <w:color w:val="FF3B4E"/>
          <w:sz w:val="32"/>
        </w:rPr>
        <w:t>1A · ANTES DE MANDAR HUMANOS, ¿MANDAMOS UN ROBOT?</w:t>
      </w:r>
    </w:p>
    <w:p>
      <w:pPr>
        <w:spacing w:before="0" w:after="160"/>
      </w:pPr>
      <w:r>
        <w:rPr>
          <w:i/>
          <w:color w:val="505A69"/>
          <w:sz w:val="19"/>
        </w:rPr>
        <w:t>Responded con ideas breves. Pensad en seguridad, energía, comunicación, polvo lunar, cráteres, retrasos y averías.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950" w:hRule="atLeast"/>
        </w:trPr>
        <w:tc>
          <w:tcPr>
            <w:tcW w:type="dxa" w:w="5411"/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¿Qué retos tiene mandar humanos a la Luna?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Riesgos físicos, recursos, orientación, comunicación, cansancio, seguridad...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950" w:hRule="atLeast"/>
        </w:trPr>
        <w:tc>
          <w:tcPr>
            <w:tcW w:type="dxa" w:w="5411"/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¿Qué ventajas tendría mandar primero un robot?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Explorar zonas peligrosas, recoger datos, repetir tareas, probar rutas...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950" w:hRule="atLeast"/>
        </w:trPr>
        <w:tc>
          <w:tcPr>
            <w:tcW w:type="dxa" w:w="5411"/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¿Qué problemas nuevos aparecen al usar robot?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Atascos, fallos, batería, sensores, delay, decisiones difíciles...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FF3B4E"/>
          <w:sz w:val="32"/>
        </w:rPr>
        <w:t>1B · DEMO ROBOT AIDA: OBSERVACIÓN ACTIVA</w:t>
      </w:r>
    </w:p>
    <w:p>
      <w:pPr>
        <w:spacing w:before="0" w:after="160"/>
      </w:pPr>
      <w:r>
        <w:rPr>
          <w:i/>
          <w:color w:val="505A69"/>
          <w:sz w:val="19"/>
        </w:rPr>
        <w:t>Mientras se mueve el robot, no miréis solo si “mola”: mirad qué datos recibe, qué órdenes ejecuta y dónde puede fallar.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520" w:hRule="atLeast"/>
        </w:trPr>
        <w:tc>
          <w:tcPr>
            <w:tcW w:type="dxa" w:w="5411"/>
            <w:shd w:fill="EAF4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Sensores / entradas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¿Qué detecta o necesita detectar?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EAF4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Movimiento / actuación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¿Qué puede hacer físicamente?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EAF4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Control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¿Quién o qué decide? ¿Hay mando remoto?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EAF4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Decisiones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¿Qué parte podría automatizarse?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EAF4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Errores posibles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¿Dónde se atasca, confunde o limita?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FF3B4E"/>
          <w:sz w:val="32"/>
        </w:rPr>
        <w:t>1C · ROBOT LUNAR: PROS, CONTRAS Y SUSTOS</w:t>
      </w:r>
    </w:p>
    <w:p>
      <w:pPr>
        <w:spacing w:before="0" w:after="160"/>
      </w:pPr>
      <w:r>
        <w:rPr>
          <w:i/>
          <w:color w:val="505A69"/>
          <w:sz w:val="19"/>
        </w:rPr>
        <w:t>Convertid la demo en una decisión de misión.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5411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rPr>
                <w:b/>
                <w:color w:val="FFFFFF"/>
                <w:sz w:val="17"/>
              </w:rPr>
              <w:t>NOS AYUDA</w:t>
            </w:r>
          </w:p>
        </w:tc>
        <w:tc>
          <w:tcPr>
            <w:tcW w:type="dxa" w:w="5411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rPr>
                <w:b/>
                <w:color w:val="FFFFFF"/>
                <w:sz w:val="17"/>
              </w:rPr>
              <w:t>NOS COMPLICA LA VIDA</w:t>
            </w:r>
          </w:p>
        </w:tc>
      </w:tr>
      <w:tr>
        <w:trPr>
          <w:trHeight w:val="1350" w:hRule="atLeast"/>
        </w:trPr>
        <w:tc>
          <w:tcPr>
            <w:tcW w:type="dxa" w:w="5411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5411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1550" w:hRule="atLeast"/>
        </w:trPr>
        <w:tc>
          <w:tcPr>
            <w:tcW w:type="dxa" w:w="10822"/>
            <w:shd w:fill="FFFFFF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Diseño rápido: ¿qué haría vuestro robot en la Luna?</w:t>
            </w:r>
            <w:r>
              <w:br/>
            </w:r>
            <w:r>
              <w:rPr>
                <w:i/>
                <w:color w:val="5F6978"/>
                <w:sz w:val="16"/>
              </w:rPr>
              <w:t>Nombre del robot, tarea principal, zona de trabajo, sensores necesarios y qué haría si algo sale mal.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1550" w:hRule="atLeast"/>
        </w:trPr>
        <w:tc>
          <w:tcPr>
            <w:tcW w:type="dxa" w:w="10822"/>
            <w:shd w:fill="F8FAFC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Espacio para dibujo, esquema o foto de la demo</w:t>
            </w:r>
            <w:r>
              <w:br/>
            </w:r>
            <w:r>
              <w:rPr>
                <w:i/>
                <w:color w:val="5F6978"/>
                <w:sz w:val="16"/>
              </w:rPr>
              <w:t>Pegad una imagen o dibujad el robot con flechas: sensores, control, movimiento y errores posibles.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29400" cy="110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_simmoon_y_entornos_simulado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80" w:after="120"/>
      </w:pPr>
      <w:r>
        <w:rPr>
          <w:b/>
          <w:color w:val="00A3FF"/>
          <w:sz w:val="32"/>
        </w:rPr>
        <w:t>2A · SIMMOON: PASEO VIRTUAL POR LA LUNA</w:t>
      </w:r>
    </w:p>
    <w:p>
      <w:pPr>
        <w:spacing w:before="0" w:after="160"/>
      </w:pPr>
      <w:r>
        <w:rPr>
          <w:i/>
          <w:color w:val="505A69"/>
          <w:sz w:val="19"/>
        </w:rPr>
        <w:t>Observa. Apunta. Pregunta. Detecta problemas. Si una persona lleva las gafas, el resto actúa como Mission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64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7"/>
              </w:rPr>
              <w:t>Lugar interesante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Zona, paisaje, estructura, cráter o punto que merece exploración.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4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Riesgo detectado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Algo que podría poner en peligro la misión.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4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Recurso posible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Agua, energía, minerales, refugio, datos, ubicación...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4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Tarea difícil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Moverse, construir, comunicarse, orientarse, transportar...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4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Pregunta abierta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Lo que todavía no sabemos y habría que investigar.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4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7"/>
              </w:rPr>
              <w:t>Idea para empresa lunar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Oportunidad de negocio o servicio que se os ocurre.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00A3FF"/>
          <w:sz w:val="32"/>
        </w:rPr>
        <w:t>2B · ¿QUÉ APRENDEMOS SIN PISAR LA LUNA?</w:t>
      </w:r>
    </w:p>
    <w:p>
      <w:pPr>
        <w:spacing w:before="0" w:after="160"/>
      </w:pPr>
      <w:r>
        <w:rPr>
          <w:i/>
          <w:color w:val="505A69"/>
          <w:sz w:val="19"/>
        </w:rPr>
        <w:t>Una simulación ayuda mucho, pero no sustituye totalmente la realidad.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¿Qué podríamos decidir mejor tras la simulación?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¿Qué NO podemos saber hasta estar allí?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¿Cómo mejoraríamos el simulador?</w:t>
            </w:r>
          </w:p>
        </w:tc>
      </w:tr>
      <w:tr>
        <w:trPr>
          <w:trHeight w:val="54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4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4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2200" w:hRule="atLeast"/>
        </w:trPr>
        <w:tc>
          <w:tcPr>
            <w:tcW w:type="dxa" w:w="10822"/>
            <w:shd w:fill="F8FAFC"/>
            <w:tcBorders>
              <w:top w:sz="14" w:val="single" w:color="00A3FF"/>
              <w:left w:sz="14" w:val="single" w:color="00A3FF"/>
              <w:bottom w:sz="14" w:val="single" w:color="00A3FF"/>
              <w:right w:sz="14" w:val="single" w:color="00A3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0A3FF"/>
                <w:sz w:val="18"/>
              </w:rPr>
              <w:t>Mapa / captura / croquis de vuestra exploración</w:t>
            </w:r>
            <w:r>
              <w:br/>
            </w:r>
            <w:r>
              <w:rPr>
                <w:i/>
                <w:color w:val="5F6978"/>
                <w:sz w:val="16"/>
              </w:rPr>
              <w:t>Pegad una captura o dibujad un mapa rápido. Marcad: lugares interesantes, riesgos, recursos y ruta recomendada.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29400" cy="1104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ai_prompt_lab_con_le_cha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80" w:after="120"/>
      </w:pPr>
      <w:r>
        <w:rPr>
          <w:b/>
          <w:color w:val="FF3B4E"/>
          <w:sz w:val="32"/>
        </w:rPr>
        <w:t>3A · MISTRAL LE CHAT COMO COPILOTO DE MISIÓN</w:t>
      </w:r>
    </w:p>
    <w:p>
      <w:pPr>
        <w:spacing w:before="0" w:after="160"/>
      </w:pPr>
      <w:r>
        <w:rPr>
          <w:i/>
          <w:color w:val="505A69"/>
          <w:sz w:val="19"/>
        </w:rPr>
        <w:t>La IA puede ayudar a pensar antes, durante y en la Luna, pero no sustituye vuestro criterio.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rPr>
                <w:b/>
                <w:color w:val="FFFFFF"/>
                <w:sz w:val="17"/>
              </w:rPr>
              <w:t>ANTES DEL VIAJE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rPr>
                <w:b/>
                <w:color w:val="FFFFFF"/>
                <w:sz w:val="17"/>
              </w:rPr>
              <w:t>DURANTE EL VIAJE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rPr>
                <w:b/>
                <w:color w:val="FFFFFF"/>
                <w:sz w:val="17"/>
              </w:rPr>
              <w:t>EN LA LUNA</w:t>
            </w:r>
          </w:p>
        </w:tc>
      </w:tr>
      <w:t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t>Preparar preguntas</w:t>
              <w:br/>
              <w:t>Resumir información</w:t>
              <w:br/>
              <w:t>Diseñar planes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t>Revisar riesgos</w:t>
              <w:br/>
              <w:t>Diagnosticar fallos</w:t>
              <w:br/>
              <w:t>Apoyar decisiones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>
              <w:t>Automatizar tareas</w:t>
              <w:br/>
              <w:t>Crear ideas de negocio</w:t>
              <w:br/>
              <w:t>Analizar datos del entorno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FFF8E6"/>
            <w:tcBorders>
              <w:top w:sz="12" w:val="single" w:color="FFD166"/>
              <w:left w:sz="12" w:val="single" w:color="FFD166"/>
              <w:bottom w:sz="12" w:val="single" w:color="FFD166"/>
              <w:right w:sz="12" w:val="single" w:color="FFD16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9A6500"/>
                <w:sz w:val="18"/>
              </w:rPr>
              <w:t xml:space="preserve">Recordatorio: </w:t>
            </w:r>
            <w:r>
              <w:rPr>
                <w:color w:val="172033"/>
                <w:sz w:val="18"/>
              </w:rPr>
              <w:t>la respuesta de una IA es tan buena como la pregunta. Un buen prompt incluye contexto, tarea, restricciones, formato y tono.</w:t>
            </w:r>
          </w:p>
        </w:tc>
      </w:tr>
    </w:tbl>
    <w:p>
      <w:pPr>
        <w:spacing w:before="80" w:after="120"/>
      </w:pPr>
      <w:r>
        <w:rPr>
          <w:b/>
          <w:color w:val="FF3B4E"/>
          <w:sz w:val="32"/>
        </w:rPr>
        <w:t>3B · PROMPTS QUE SÍ DESPEGAN</w:t>
      </w:r>
    </w:p>
    <w:p>
      <w:pPr>
        <w:spacing w:before="0" w:after="160"/>
      </w:pPr>
      <w:r>
        <w:rPr>
          <w:i/>
          <w:color w:val="505A69"/>
          <w:sz w:val="19"/>
        </w:rPr>
        <w:t>Podéis copiarlos, adaptarlos o mezclarlos. Lo importante es iterar y verificar.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570" w:hRule="atLeast"/>
        </w:trPr>
        <w:tc>
          <w:tcPr>
            <w:tcW w:type="dxa" w:w="5411"/>
            <w:shd w:fill="EAF4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RIESGO DE BASE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172033"/>
                <w:sz w:val="16"/>
              </w:rPr>
              <w:t>“Actúa como ingeniero de una misión lunar. Dame 5 riesgos para instalar una base cerca de un cráter.”</w:t>
            </w:r>
          </w:p>
        </w:tc>
      </w:tr>
      <w:tr>
        <w:trPr>
          <w:trHeight w:val="570" w:hRule="atLeast"/>
        </w:trPr>
        <w:tc>
          <w:tcPr>
            <w:tcW w:type="dxa" w:w="5411"/>
            <w:shd w:fill="EAF4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MEJORA TU IDEA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172033"/>
                <w:sz w:val="16"/>
              </w:rPr>
              <w:t>“Ayúdame a mejorar esta idea de empresa lunar. Dime puntos fuertes, puntos débiles y tres mejoras.”</w:t>
            </w:r>
          </w:p>
        </w:tc>
      </w:tr>
      <w:tr>
        <w:trPr>
          <w:trHeight w:val="570" w:hRule="atLeast"/>
        </w:trPr>
        <w:tc>
          <w:tcPr>
            <w:tcW w:type="dxa" w:w="5411"/>
            <w:shd w:fill="EAF4F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CHECKLIST ROBOT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172033"/>
                <w:sz w:val="16"/>
              </w:rPr>
              <w:t>“Diseña una checklist para preparar un robot explorador antes de enviarlo a una zona desconocida.”</w:t>
            </w:r>
          </w:p>
        </w:tc>
      </w:tr>
      <w:tr>
        <w:trPr>
          <w:trHeight w:val="57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ABOGADO DEL DIABLO LUNAR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172033"/>
                <w:sz w:val="16"/>
              </w:rPr>
              <w:t>“Hazme preguntas difíciles sobre mi propuesta para detectar fallos.”</w:t>
            </w:r>
          </w:p>
        </w:tc>
      </w:tr>
    </w:tbl>
    <w:p>
      <w:pPr>
        <w:spacing w:before="80" w:after="120"/>
      </w:pPr>
      <w:r>
        <w:rPr>
          <w:b/>
          <w:color w:val="FF3B4E"/>
          <w:sz w:val="32"/>
        </w:rPr>
        <w:t>3C · AHORA PREGUNTA TÚ: PRUEBA, AJUSTA, REPITE</w:t>
      </w:r>
    </w:p>
    <w:p>
      <w:pPr>
        <w:spacing w:before="0" w:after="160"/>
      </w:pPr>
      <w:r>
        <w:rPr>
          <w:i/>
          <w:color w:val="505A69"/>
          <w:sz w:val="19"/>
        </w:rPr>
        <w:t>Escribid vuestros prompts y lo que os devuelve la IA. Detectad al menos una respuesta dudosa o inventada.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750" w:hRule="atLeast"/>
        </w:trPr>
        <w:tc>
          <w:tcPr>
            <w:tcW w:type="dxa" w:w="10822"/>
            <w:shd w:fill="FFFFFF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Prompt 1: objetivo y texto exacto</w:t>
            </w:r>
            <w:r>
              <w:br/>
            </w:r>
            <w:r>
              <w:rPr>
                <w:i/>
                <w:color w:val="5F6978"/>
                <w:sz w:val="16"/>
              </w:rPr>
              <w:t>¿Qué queréis conseguir? Escribid el prompt tal cual lo habéis usado.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850" w:hRule="atLeast"/>
        </w:trPr>
        <w:tc>
          <w:tcPr>
            <w:tcW w:type="dxa" w:w="10822"/>
            <w:shd w:fill="F8FAFC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Respuesta útil + dudas del Prompt 1</w:t>
            </w:r>
            <w:r>
              <w:br/>
            </w:r>
            <w:r>
              <w:rPr>
                <w:i/>
                <w:color w:val="5F6978"/>
                <w:sz w:val="16"/>
              </w:rPr>
              <w:t>Apuntad ideas útiles, cosas raras, datos que habría que verificar y cómo mejoraríais el prompt.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750" w:hRule="atLeast"/>
        </w:trPr>
        <w:tc>
          <w:tcPr>
            <w:tcW w:type="dxa" w:w="10822"/>
            <w:shd w:fill="FFFFFF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Prompt 2: objetivo y texto exacto</w:t>
            </w:r>
            <w:r>
              <w:br/>
            </w:r>
            <w:r>
              <w:rPr>
                <w:i/>
                <w:color w:val="5F6978"/>
                <w:sz w:val="16"/>
              </w:rPr>
              <w:t>¿Qué queréis conseguir? Escribid el prompt tal cual lo habéis usado.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850" w:hRule="atLeast"/>
        </w:trPr>
        <w:tc>
          <w:tcPr>
            <w:tcW w:type="dxa" w:w="10822"/>
            <w:shd w:fill="F8FAFC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Respuesta útil + dudas del Prompt 2</w:t>
            </w:r>
            <w:r>
              <w:br/>
            </w:r>
            <w:r>
              <w:rPr>
                <w:i/>
                <w:color w:val="5F6978"/>
                <w:sz w:val="16"/>
              </w:rPr>
              <w:t>Apuntad ideas útiles, cosas raras, datos que habría que verificar y cómo mejoraríais el prompt.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750" w:hRule="atLeast"/>
        </w:trPr>
        <w:tc>
          <w:tcPr>
            <w:tcW w:type="dxa" w:w="10822"/>
            <w:shd w:fill="FFFFFF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Prompt 3: objetivo y texto exacto</w:t>
            </w:r>
            <w:r>
              <w:br/>
            </w:r>
            <w:r>
              <w:rPr>
                <w:i/>
                <w:color w:val="5F6978"/>
                <w:sz w:val="16"/>
              </w:rPr>
              <w:t>¿Qué queréis conseguir? Escribid el prompt tal cual lo habéis usado.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850" w:hRule="atLeast"/>
        </w:trPr>
        <w:tc>
          <w:tcPr>
            <w:tcW w:type="dxa" w:w="10822"/>
            <w:shd w:fill="F8FAFC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Respuesta útil + dudas del Prompt 3</w:t>
            </w:r>
            <w:r>
              <w:br/>
            </w:r>
            <w:r>
              <w:rPr>
                <w:i/>
                <w:color w:val="5F6978"/>
                <w:sz w:val="16"/>
              </w:rPr>
              <w:t>Apuntad ideas útiles, cosas raras, datos que habría que verificar y cómo mejoraríais el prompt.</w:t>
            </w:r>
          </w:p>
        </w:tc>
      </w:tr>
    </w:tbl>
    <w:p>
      <w:pPr>
        <w:spacing w:before="80" w:after="120"/>
      </w:pPr>
      <w:r>
        <w:rPr>
          <w:b/>
          <w:color w:val="FF3B4E"/>
          <w:sz w:val="32"/>
        </w:rPr>
        <w:t>3D · CAZA DE ALUCINACIONES</w:t>
      </w:r>
    </w:p>
    <w:p>
      <w:pPr>
        <w:spacing w:before="0" w:after="160"/>
      </w:pPr>
      <w:r>
        <w:rPr>
          <w:i/>
          <w:color w:val="505A69"/>
          <w:sz w:val="19"/>
        </w:rPr>
        <w:t>Intentad pillar a la IA patinando. No pasa nada: forma parte del aprendizaje.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Respuesta que suena demasiado segura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Dato que habría que verificar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Suposición que ha hecho la IA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Idea buena que sí aprovechamos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Prompt mejorado final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20" w:hRule="atLeast"/>
        </w:trPr>
        <w:tc>
          <w:tcPr>
            <w:tcW w:type="dxa" w:w="5411"/>
            <w:shd w:fill="FFECEF"/>
            <w:tcBorders>
              <w:top w:sz="8" w:val="single" w:color="FF3B4E"/>
              <w:left w:sz="8" w:val="single" w:color="FF3B4E"/>
              <w:bottom w:sz="8" w:val="single" w:color="FF3B4E"/>
              <w:right w:sz="8" w:val="single" w:color="FF3B4E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Nuestra conclusión sobre usar IA en misión crítica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1250" w:hRule="atLeast"/>
        </w:trPr>
        <w:tc>
          <w:tcPr>
            <w:tcW w:type="dxa" w:w="10822"/>
            <w:shd w:fill="F8FAFC"/>
            <w:tcBorders>
              <w:top w:sz="14" w:val="single" w:color="FF3B4E"/>
              <w:left w:sz="14" w:val="single" w:color="FF3B4E"/>
              <w:bottom w:sz="14" w:val="single" w:color="FF3B4E"/>
              <w:right w:sz="14" w:val="single" w:color="FF3B4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3B4E"/>
                <w:sz w:val="18"/>
              </w:rPr>
              <w:t>Captura opcional de vuestra mejor conversación con Le Chat</w:t>
            </w:r>
            <w:r>
              <w:br/>
            </w:r>
            <w:r>
              <w:rPr>
                <w:i/>
                <w:color w:val="5F6978"/>
                <w:sz w:val="16"/>
              </w:rPr>
              <w:t>Pega una captura o resume aquí el intercambio que más os ayudó.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29400" cy="1104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trainable_machi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80" w:after="120"/>
      </w:pPr>
      <w:r>
        <w:rPr>
          <w:b/>
          <w:color w:val="00A3FF"/>
          <w:sz w:val="32"/>
        </w:rPr>
        <w:t>4A · NO TODA LA IA ESCRIBE POEMAS</w:t>
      </w:r>
    </w:p>
    <w:p>
      <w:pPr>
        <w:spacing w:before="0" w:after="160"/>
      </w:pPr>
      <w:r>
        <w:rPr>
          <w:i/>
          <w:color w:val="505A69"/>
          <w:sz w:val="19"/>
        </w:rPr>
        <w:t>Machine Learning significa enseñar a una máquina con ejemplos. Puede reconocer patrones, clasificar y predecir.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FFF8E6"/>
            <w:tcBorders>
              <w:top w:sz="12" w:val="single" w:color="FFD166"/>
              <w:left w:sz="12" w:val="single" w:color="FFD166"/>
              <w:bottom w:sz="12" w:val="single" w:color="FFD166"/>
              <w:right w:sz="12" w:val="single" w:color="FFD16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9A6500"/>
                <w:sz w:val="18"/>
              </w:rPr>
              <w:t xml:space="preserve">Idea clave: </w:t>
            </w:r>
            <w:r>
              <w:rPr>
                <w:color w:val="172033"/>
                <w:sz w:val="18"/>
              </w:rPr>
              <w:t>para tareas sencillas, a veces usar IA generativa es matar moscas a cañonazos. Un modelo pequeño y bien entrenado puede bastar.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Control remoto del rover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Gestos o señales para avanzar, parar o girar.</w:t>
            </w:r>
          </w:p>
        </w:tc>
      </w:tr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Detección de acceso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Tripulación autorizada vs visitante sospechoso. Cuidado con privacidad.</w:t>
            </w:r>
          </w:p>
        </w:tc>
      </w:tr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Sistema anti-selenitas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Guiño lunar: que no se nos cuele nadie en la base.</w:t>
            </w:r>
          </w:p>
        </w:tc>
      </w:tr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Clasificación de rocas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Diferenciar tipos de muestras o zonas de interés.</w:t>
            </w:r>
          </w:p>
        </w:tc>
      </w:tr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Detección de fallos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Identificar señales raras en sensores o energía.</w:t>
            </w:r>
          </w:p>
        </w:tc>
      </w:tr>
      <w:tr>
        <w:trPr>
          <w:trHeight w:val="4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Otro caso inventado por el equipo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 w:val="0"/>
                <w:color w:val="172033"/>
                <w:sz w:val="16"/>
              </w:rPr>
              <w:t>Vuestro propio sistema inteligente lunar.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00A3FF"/>
          <w:sz w:val="32"/>
        </w:rPr>
        <w:t>4B · DISEÑAMOS NUESTRO MODELO</w:t>
      </w:r>
    </w:p>
    <w:p>
      <w:pPr>
        <w:spacing w:before="0" w:after="160"/>
      </w:pPr>
      <w:r>
        <w:rPr>
          <w:i/>
          <w:color w:val="505A69"/>
          <w:sz w:val="19"/>
        </w:rPr>
        <w:t>Antes de entrenar, decidid qué problema resuelve y qué ejemplos vais a darle.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620" w:hRule="atLeast"/>
        </w:trPr>
        <w:tc>
          <w:tcPr>
            <w:tcW w:type="dxa" w:w="5411"/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FFFFFF"/>
                <w:sz w:val="16"/>
              </w:rPr>
              <w:t>Problema lunar que queremos resolver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Ej.: controlar rover, abrir acceso, detectar señal de emergencia...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Qué queremos que reconozca el modelo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Gestos, objetos, imágenes, sonidos, posturas, señales...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Clase 1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Nombre + ejemplos que le daremos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Clase 2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Nombre + ejemplos que le daremos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Clase 3 opcional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Nombre + ejemplos que le daremos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Qué hará el sistema cuando detecte cada clase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Acción o decisión que se activaría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00A3FF"/>
          <w:sz w:val="32"/>
        </w:rPr>
        <w:t>4C · ENTRENAR, PROBAR Y ROMPER EL MODELO</w:t>
      </w:r>
    </w:p>
    <w:p>
      <w:pPr>
        <w:spacing w:before="0" w:after="160"/>
      </w:pPr>
      <w:r>
        <w:rPr>
          <w:i/>
          <w:color w:val="505A69"/>
          <w:sz w:val="19"/>
        </w:rPr>
        <w:t>Un modelo aprende de los ejemplos que le damos... para bien y para mal.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¿Qué ocurrió?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0D1B2A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rPr>
                <w:b/>
                <w:color w:val="FFFFFF"/>
                <w:sz w:val="17"/>
              </w:rPr>
              <w:t>¿Cómo lo mejoraríamos?</w:t>
            </w:r>
          </w:p>
        </w:tc>
      </w:tr>
      <w:tr>
        <w:trPr>
          <w:trHeight w:val="72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t>Prueba 1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72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t>Prueba 2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72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t>Prueba 3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720" w:hRule="atLeast"/>
        </w:trPr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>
              <w:t>Prueba 4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  <w:tc>
          <w:tcPr>
            <w:tcW w:type="dxa" w:w="3607"/>
            <w:vAlign w:val="top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1800" w:hRule="atLeast"/>
        </w:trPr>
        <w:tc>
          <w:tcPr>
            <w:tcW w:type="dxa" w:w="10822"/>
            <w:shd w:fill="F8FAFC"/>
            <w:tcBorders>
              <w:top w:sz="14" w:val="single" w:color="00A3FF"/>
              <w:left w:sz="14" w:val="single" w:color="00A3FF"/>
              <w:bottom w:sz="14" w:val="single" w:color="00A3FF"/>
              <w:right w:sz="14" w:val="single" w:color="00A3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0A3FF"/>
                <w:sz w:val="18"/>
              </w:rPr>
              <w:t>Captura / foto / esquema del modelo entrenado</w:t>
            </w:r>
            <w:r>
              <w:br/>
            </w:r>
            <w:r>
              <w:rPr>
                <w:i/>
                <w:color w:val="5F6978"/>
                <w:sz w:val="16"/>
              </w:rPr>
              <w:t>Pega una captura de clases, entrenamiento o resultado de una prueba. Añade debajo qué demuestra.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b/>
          <w:color w:val="00A3FF"/>
          <w:sz w:val="32"/>
        </w:rPr>
        <w:t>4D · SELENITA TEST: ¿PODEMOS ENGAÑAR AL MODELO?</w:t>
      </w:r>
    </w:p>
    <w:p>
      <w:pPr>
        <w:spacing w:before="0" w:after="160"/>
      </w:pPr>
      <w:r>
        <w:rPr>
          <w:i/>
          <w:color w:val="505A69"/>
          <w:sz w:val="19"/>
        </w:rPr>
        <w:t>Intentad que falle: mala luz, gesto raro, objeto parecido, persona diferente, fondo cambiado...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6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Cómo intentamos engañarlo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Falló porque...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Qué datos le faltaban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50" w:hRule="atLeast"/>
        </w:trPr>
        <w:tc>
          <w:tcPr>
            <w:tcW w:type="dxa" w:w="5411"/>
            <w:shd w:fill="EAF4FF"/>
            <w:tcBorders>
              <w:top w:sz="8" w:val="single" w:color="00A3FF"/>
              <w:left w:sz="8" w:val="single" w:color="00A3FF"/>
              <w:bottom w:sz="8" w:val="single" w:color="00A3FF"/>
              <w:right w:sz="8" w:val="single" w:color="00A3FF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Versión mejorada del modelo</w:t>
            </w:r>
          </w:p>
        </w:tc>
        <w:tc>
          <w:tcPr>
            <w:tcW w:type="dxa" w:w="5411"/>
            <w:shd w:fill="FFFFFF"/>
            <w:tcBorders>
              <w:top w:sz="8" w:val="single" w:color="A8C7DF"/>
              <w:left w:sz="8" w:val="single" w:color="A8C7DF"/>
              <w:bottom w:sz="8" w:val="single" w:color="A8C7DF"/>
              <w:right w:sz="8" w:val="single" w:color="A8C7DF"/>
            </w:tcBorders>
          </w:tcPr>
          <w:p/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29400" cy="1104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rre_tu_sistema_tecnologico_lun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80" w:after="120"/>
      </w:pPr>
      <w:r>
        <w:rPr>
          <w:b/>
          <w:color w:val="FFD166"/>
          <w:sz w:val="32"/>
        </w:rPr>
        <w:t>5A · FICHA FINAL DE TECNOLOGÍA LUNAR</w:t>
      </w:r>
    </w:p>
    <w:p>
      <w:pPr>
        <w:spacing w:before="0" w:after="160"/>
      </w:pPr>
      <w:r>
        <w:rPr>
          <w:i/>
          <w:color w:val="505A69"/>
          <w:sz w:val="19"/>
        </w:rPr>
        <w:t>Integración final: convertid todo lo trabajado en una propuesta clara.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620" w:hRule="atLeast"/>
        </w:trPr>
        <w:tc>
          <w:tcPr>
            <w:tcW w:type="dxa" w:w="5411"/>
            <w:shd w:fill="0D1B2A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FFFFFF"/>
                <w:sz w:val="16"/>
              </w:rPr>
              <w:t>Nombre del sistema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Ponedle un nombre memorable.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0D1B2A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FFFFFF"/>
                <w:sz w:val="16"/>
              </w:rPr>
              <w:t>Problema lunar que resuelve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¿Qué necesidad real de la misión atiende?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Tecnologías que usa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Robótica / VR / GenAI / ML. Puede usar una, varias o todas.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Cómo funcionaría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Explicación sencilla en 3-5 pasos.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Datos o ejemplos necesarios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Qué información necesita para funcionar.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Parte automática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Qué haría la máquina sin ayuda humana.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Supervisión humana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Qué debería revisar siempre una persona.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Riesgo principal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Qué podría salir mal.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620" w:hRule="atLeast"/>
        </w:trPr>
        <w:tc>
          <w:tcPr>
            <w:tcW w:type="dxa" w:w="5411"/>
            <w:shd w:fill="FFF8E6"/>
            <w:tcBorders>
              <w:top w:sz="8" w:val="single" w:color="FFD166"/>
              <w:left w:sz="8" w:val="single" w:color="FFD166"/>
              <w:bottom w:sz="8" w:val="single" w:color="FFD166"/>
              <w:right w:sz="8" w:val="single" w:color="FFD166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Mejora futura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Qué haríais con más tiempo o recursos.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pPr>
        <w:spacing w:before="80" w:after="120"/>
      </w:pPr>
      <w:r>
        <w:rPr>
          <w:b/>
          <w:color w:val="FFD166"/>
          <w:sz w:val="32"/>
        </w:rPr>
        <w:t>5B · PITCH DE 1 MINUTO</w:t>
      </w:r>
    </w:p>
    <w:p>
      <w:pPr>
        <w:spacing w:before="0" w:after="160"/>
      </w:pPr>
      <w:r>
        <w:rPr>
          <w:i/>
          <w:color w:val="505A69"/>
          <w:sz w:val="19"/>
        </w:rPr>
        <w:t>No hace falta contarlo todo. Contad lo que engancha y lo que demuestra que habéis pensado como equipo de misión.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560" w:hRule="atLeast"/>
        </w:trPr>
        <w:tc>
          <w:tcPr>
            <w:tcW w:type="dxa" w:w="5411"/>
            <w:shd w:fill="FFF8E6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1 · Gancho inicial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Nuestro sistema se llama... y sirve para...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60" w:hRule="atLeast"/>
        </w:trPr>
        <w:tc>
          <w:tcPr>
            <w:tcW w:type="dxa" w:w="5411"/>
            <w:shd w:fill="FFF8E6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2 · Problema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En la Luna esto importa porque...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60" w:hRule="atLeast"/>
        </w:trPr>
        <w:tc>
          <w:tcPr>
            <w:tcW w:type="dxa" w:w="5411"/>
            <w:shd w:fill="FFF8E6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3 · Tecnología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Usamos... para...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60" w:hRule="atLeast"/>
        </w:trPr>
        <w:tc>
          <w:tcPr>
            <w:tcW w:type="dxa" w:w="5411"/>
            <w:shd w:fill="FFF8E6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4 · Prueba / evidencia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Lo hemos probado o pensado así...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  <w:tr>
        <w:trPr>
          <w:trHeight w:val="560" w:hRule="atLeast"/>
        </w:trPr>
        <w:tc>
          <w:tcPr>
            <w:tcW w:type="dxa" w:w="5411"/>
            <w:shd w:fill="FFF8E6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/>
                <w:i w:val="0"/>
                <w:color w:val="172033"/>
                <w:sz w:val="16"/>
              </w:rPr>
              <w:t>5 · Riesgo y mejora</w:t>
            </w:r>
          </w:p>
        </w:tc>
        <w:tc>
          <w:tcPr>
            <w:tcW w:type="dxa" w:w="5411"/>
            <w:shd w:fill="FFFFFF"/>
            <w:tcBorders>
              <w:top w:sz="8" w:val="single" w:color="D7C37A"/>
              <w:left w:sz="8" w:val="single" w:color="D7C37A"/>
              <w:bottom w:sz="8" w:val="single" w:color="D7C37A"/>
              <w:right w:sz="8" w:val="single" w:color="D7C37A"/>
            </w:tcBorders>
          </w:tcPr>
          <w:p>
            <w:r/>
            <w:r>
              <w:rPr>
                <w:b w:val="0"/>
                <w:i/>
                <w:color w:val="7A8797"/>
                <w:sz w:val="16"/>
              </w:rPr>
              <w:t>Puede fallar si... Por eso lo mejoraríamos con...</w:t>
            </w:r>
          </w:p>
          <w:p>
            <w:r>
              <w:rPr>
                <w:color w:val="AFB9C3"/>
                <w:sz w:val="16"/>
              </w:rPr>
              <w:t>____________________________________________________________</w:t>
            </w:r>
            <w:r>
              <w:br/>
            </w:r>
            <w:r>
              <w:rPr>
                <w:color w:val="AFB9C3"/>
                <w:sz w:val="16"/>
              </w:rPr>
              <w:t>____________________________________________________________</w:t>
            </w:r>
          </w:p>
        </w:tc>
      </w:tr>
    </w:tbl>
    <w:p>
      <w:pPr>
        <w:spacing w:before="80" w:after="120"/>
      </w:pPr>
      <w:r>
        <w:rPr>
          <w:b/>
          <w:color w:val="FFD166"/>
          <w:sz w:val="32"/>
        </w:rPr>
        <w:t>5C · EVIDENCIAS PARA LA MOON EXPO</w:t>
      </w:r>
    </w:p>
    <w:p>
      <w:pPr>
        <w:spacing w:before="0" w:after="160"/>
      </w:pPr>
      <w:r>
        <w:rPr>
          <w:i/>
          <w:color w:val="505A69"/>
          <w:sz w:val="19"/>
        </w:rPr>
        <w:t>Marcad qué material podéis reutilizar para vuestra presentación final.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Una idea o conclusión de robótica.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Una observación o mapa de SimMoon / VR.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 prompt bueno y una respuesta útil de Le Chat.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 fallo o mejora detectada en la IA generativa.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Una captura o resultado de Trainable Machine.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 error interesante del modelo ML y cómo lo mejoraríais.</w:t>
      </w:r>
    </w:p>
    <w:p>
      <w:pPr>
        <w:ind w:left="160"/>
      </w:pPr>
      <w:r>
        <w:rPr>
          <w:color w:val="00A3FF"/>
          <w:sz w:val="20"/>
        </w:rPr>
        <w:t xml:space="preserve">☐ </w:t>
      </w:r>
      <w:r>
        <w:rPr>
          <w:color w:val="172033"/>
          <w:sz w:val="18"/>
        </w:rPr>
        <w:t>Una frase final potente para vender vuestra propuesta lunar.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22"/>
      </w:tblGrid>
      <w:tr>
        <w:trPr>
          <w:trHeight w:val="900" w:hRule="atLeast"/>
        </w:trPr>
        <w:tc>
          <w:tcPr>
            <w:tcW w:type="dxa" w:w="10822"/>
            <w:shd w:fill="FFFFFF"/>
            <w:tcBorders>
              <w:top w:sz="14" w:val="single" w:color="FFD166"/>
              <w:left w:sz="14" w:val="single" w:color="FFD166"/>
              <w:bottom w:sz="14" w:val="single" w:color="FFD166"/>
              <w:right w:sz="14" w:val="single" w:color="FFD16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FFD166"/>
                <w:sz w:val="18"/>
              </w:rPr>
              <w:t>Mensaje final de la tripulación</w:t>
            </w:r>
            <w:r>
              <w:br/>
            </w:r>
            <w:r>
              <w:rPr>
                <w:i/>
                <w:color w:val="5F6978"/>
                <w:sz w:val="16"/>
              </w:rPr>
              <w:t>Una frase para cerrar vuestra misión. Puede ser seria, épica o ligeramente gamberra.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709" w:bottom="680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8090"/>
        <w:sz w:val="16"/>
      </w:rPr>
      <w:t>Stay curious · Robótica · VR · GenAI · 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708090"/>
        <w:sz w:val="16"/>
      </w:rPr>
      <w:t>CONTROL THE MISSION · Ficha de trabajo · Summer Camp UEV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trabajo Control the Mission</dc:title>
  <dc:subject>Summer Camp The Moon Mission</dc:subject>
  <dc:creator>Universidad Europea Valencia</dc:creator>
  <cp:keywords/>
  <dc:description>Student worksheet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